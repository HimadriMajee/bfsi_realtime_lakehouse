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Calibri Light" w:hAnsi="Calibri Light"/>
          <w:b/>
          <w:color w:val="0F172A"/>
          <w:sz w:val="48"/>
        </w:rPr>
        <w:t>BFSI REAL-TIME MEDALLION LAKEHOUSE</w:t>
      </w:r>
    </w:p>
    <w:p>
      <w:pPr>
        <w:spacing w:after="360"/>
        <w:jc w:val="center"/>
      </w:pPr>
      <w:r>
        <w:rPr>
          <w:rFonts w:ascii="Calibri" w:hAnsi="Calibri"/>
          <w:i/>
          <w:color w:val="2563EB"/>
          <w:sz w:val="26"/>
        </w:rPr>
        <w:t>Complete Technical Specification, Pipeline Architecture, AWS Services, File Formats &amp; Code Walkthrough</w:t>
      </w:r>
    </w:p>
    <w:p>
      <w:pPr>
        <w:keepNext/>
        <w:spacing w:before="320" w:after="120"/>
      </w:pPr>
      <w:r>
        <w:rPr>
          <w:rFonts w:ascii="Calibri Light" w:hAnsi="Calibri Light"/>
          <w:b/>
          <w:color w:val="0F172A"/>
          <w:sz w:val="32"/>
        </w:rPr>
        <w:t>1. Executive Overview &amp; Repository Structure</w:t>
      </w:r>
    </w:p>
    <w:p>
      <w:r>
        <w:t>This technical document provides a complete specification for the production-grade BFSI (Banking, Financial Services, and Insurance) Real-Time Medallion Lakehouse. The project processes real-time financial transaction streams through a multi-tier data lakehouse architecture built on Apache Kafka (KRaft), PySpark Structured Streaming, Delta Lake, AWS S3, AWS Glue, Amazon Athena, Docker, Apache Airflow, and GitHub Actions CI/CD.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Repository Directory &amp; File Path Map</w:t>
      </w:r>
    </w:p>
    <w:p>
      <w:r>
        <w:t>The project is structured logically into isolated modules for streaming, orchestration, scripts, and deployment pipelines: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bfsi_realtime_lakehouse/</w:t>
              <w:br/>
              <w:t>├── .github/</w:t>
              <w:br/>
              <w:t>│   └── workflows/</w:t>
              <w:br/>
              <w:t>│       └── deploy.yml                        # GitHub Actions CI/CD pipeline</w:t>
              <w:br/>
              <w:t>├── airflow-docker/</w:t>
              <w:br/>
              <w:t>│   ├── docker-compose.yaml                   # Airflow 2.8.1 + Postgres local cluster setup</w:t>
              <w:br/>
              <w:t>│   ├── config/                               # Airflow configuration overrides</w:t>
              <w:br/>
              <w:t>│   ├── logs/                                 # Runtime logs (ignored in Git)</w:t>
              <w:br/>
              <w:t>│   └── dags/</w:t>
              <w:br/>
              <w:t>│       ├── lakehouse_orchestration_dag.py    # Glue &amp; Athena DataOps Orchestration DAG</w:t>
              <w:br/>
              <w:t>│       └── data_quality_reconciliation_dag.py # Pre-registration Quality Audit &amp; Sync DAG</w:t>
              <w:br/>
              <w:t>├── docker/</w:t>
              <w:br/>
              <w:t>│   ├── docker-compose.yaml                   # Kafka KRaft broker &amp; Kafka UI cluster setup</w:t>
              <w:br/>
              <w:t>│   └── scripts/</w:t>
              <w:br/>
              <w:t>│       └── create_topics.sh                  # Automated Kafka topic provisioning script</w:t>
              <w:br/>
              <w:t>├── python/</w:t>
              <w:br/>
              <w:t>│   ├── config/                               # AWS and Spark environment properties</w:t>
              <w:br/>
              <w:t>│   ├── src/</w:t>
              <w:br/>
              <w:t>│   │   ├── streaming/</w:t>
              <w:br/>
              <w:t>│   │   │   ├── producer.py                   # Financial transaction event stream generator</w:t>
              <w:br/>
              <w:t>│   │   │   ├── bronze_ingestion.py           # Kafka -&gt; S3 Bronze Delta streaming ingestion</w:t>
              <w:br/>
              <w:t>│   │   │   ├── silver_transformation.py      # Bronze -&gt; Silver cleaning, deduplication &amp; enrichment</w:t>
              <w:br/>
              <w:t>│   │   │   └── gold_aggregations.py          # Silver -&gt; Gold 10-min window risk aggregation</w:t>
              <w:br/>
              <w:t>│   │   ├── reconciliation/</w:t>
              <w:br/>
              <w:t>│   │   │   └── reconcile_lakehouse.py        # Cross-layer record count &amp; volume auditor</w:t>
              <w:br/>
              <w:t>│   │   └── maintenance/</w:t>
              <w:br/>
              <w:t>│   │       └── optimize_vacuum.py            # Delta Lake file compaction &amp; pruning utility</w:t>
              <w:br/>
              <w:t>│   └── tests/</w:t>
              <w:br/>
              <w:t>│       └── test_transformations.py           # PyTest suite for financial business logic</w:t>
              <w:br/>
              <w:t>├── .gitignore                                # Excludes dynamic logs, cache, and secrets</w:t>
              <w:br/>
              <w:t>└── README.md                                 # High-level GitHub portfolio documentation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 Light" w:hAnsi="Calibri Light"/>
          <w:b/>
          <w:color w:val="0F172A"/>
          <w:sz w:val="32"/>
        </w:rPr>
        <w:t>2. File Types Deep-Dive: Parquet vs. Delta Lake</w:t>
      </w:r>
    </w:p>
    <w:p>
      <w:r>
        <w:t>Understanding where, why, and how file formats are applied across the Medallion architecture is critical for ensuring ACID compliance, query performance, and serverless engine compatibility.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Why Apache Parquet?</w:t>
      </w:r>
    </w:p>
    <w:p>
      <w:r>
        <w:t>Apache Parquet is an open-source, columnar storage file format optimized for analytical queries. It uses dictionary encoding, bit packing, and Snappy compression to drastically reduce disk I/O and S3 storage costs. Parquet organizes data into Row Groups containing column chunks and footer metadata (min/max stats, dictionary pages), enabling query engines like Amazon Athena to push down predicates and read only the requested columns.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Why Delta Lake over Plain Parquet?</w:t>
      </w:r>
    </w:p>
    <w:p>
      <w:r>
        <w:t>While Parquet provides excellent read efficiency, plain Parquet files on S3 suffer from severe limitations in real-time streaming:</w:t>
        <w:br/>
        <w:t>1. Lack of ACID Transactions: Concurrent streaming writes and analytical reads lead to corrupted or partial reads.</w:t>
        <w:br/>
        <w:t>2. No Schema Enforcement: Unexpected upstream Kafka payload changes corrupt downstream Parquet tables.</w:t>
        <w:br/>
        <w:t>3. Lack of Time Travel &amp; Versioning: Inability to audit historical transactional state or rollback corrupt micro-batches.</w:t>
        <w:br/>
        <w:t>4. S3 Eventual Consistency &amp; Rename Bottlenecks: Writing Parquet files directly requires directory listing and renaming operations that degrade performance on object stores.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2563EB"/>
                <w:sz w:val="20"/>
              </w:rPr>
              <w:t xml:space="preserve">[DELTA LAKE ARCHITECTURE] </w:t>
            </w:r>
            <w:r>
              <w:rPr>
                <w:color w:val="1E293B"/>
                <w:sz w:val="19"/>
              </w:rPr>
              <w:t>Delta Lake acts as an ACID storage layer built directly ON TOP of Apache Parquet files. It introduces an append-only transaction log (_delta_log/*.json) that records atomic commits. Every micro-batch write in PySpark generates new Parquet data files alongside a JSON commit log. This provides snapshot isolation, schema enforcement, time travel, and upsert/MERGE capabilities while maintaining raw Parquet query speed.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Medallion Layer Storage Format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Target Path (S3)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Storage Format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Architectural Rationale</w:t>
            </w:r>
          </w:p>
        </w:tc>
      </w:tr>
      <w:tr>
        <w:tc>
          <w:tcPr>
            <w:tcW w:type="dxa" w:w="2484"/>
          </w:tcPr>
          <w:p>
            <w:r>
              <w:t>Bronze Layer</w:t>
            </w:r>
          </w:p>
        </w:tc>
        <w:tc>
          <w:tcPr>
            <w:tcW w:type="dxa" w:w="2484"/>
          </w:tcPr>
          <w:p>
            <w:r>
              <w:t>s3://bfsi-lakehouse/bronze/</w:t>
            </w:r>
          </w:p>
        </w:tc>
        <w:tc>
          <w:tcPr>
            <w:tcW w:type="dxa" w:w="2484"/>
          </w:tcPr>
          <w:p>
            <w:r>
              <w:t>Delta (Parquet + _delta_log)</w:t>
            </w:r>
          </w:p>
        </w:tc>
        <w:tc>
          <w:tcPr>
            <w:tcW w:type="dxa" w:w="2484"/>
          </w:tcPr>
          <w:p>
            <w:r>
              <w:t>Preserves raw JSON payload in append-only Parquet files with transaction log tracking.</w:t>
            </w:r>
          </w:p>
        </w:tc>
      </w:tr>
      <w:tr>
        <w:tc>
          <w:tcPr>
            <w:tcW w:type="dxa" w:w="2484"/>
            <w:shd w:fill="F8FAFC"/>
          </w:tcPr>
          <w:p>
            <w:r>
              <w:t>Silver Layer</w:t>
            </w:r>
          </w:p>
        </w:tc>
        <w:tc>
          <w:tcPr>
            <w:tcW w:type="dxa" w:w="2484"/>
            <w:shd w:fill="F8FAFC"/>
          </w:tcPr>
          <w:p>
            <w:r>
              <w:t>s3://bfsi-lakehouse/silver/</w:t>
            </w:r>
          </w:p>
        </w:tc>
        <w:tc>
          <w:tcPr>
            <w:tcW w:type="dxa" w:w="2484"/>
            <w:shd w:fill="F8FAFC"/>
          </w:tcPr>
          <w:p>
            <w:r>
              <w:t>Delta (Parquet + _delta_log)</w:t>
            </w:r>
          </w:p>
        </w:tc>
        <w:tc>
          <w:tcPr>
            <w:tcW w:type="dxa" w:w="2484"/>
            <w:shd w:fill="F8FAFC"/>
          </w:tcPr>
          <w:p>
            <w:r>
              <w:t>Enforces schema, deduplicates IDs, cleans nulls, and enables MERGE/upsert operations.</w:t>
            </w:r>
          </w:p>
        </w:tc>
      </w:tr>
      <w:tr>
        <w:tc>
          <w:tcPr>
            <w:tcW w:type="dxa" w:w="2484"/>
          </w:tcPr>
          <w:p>
            <w:r>
              <w:t>Gold Layer</w:t>
            </w:r>
          </w:p>
        </w:tc>
        <w:tc>
          <w:tcPr>
            <w:tcW w:type="dxa" w:w="2484"/>
          </w:tcPr>
          <w:p>
            <w:r>
              <w:t>s3://bfsi-lakehouse/gold/</w:t>
            </w:r>
          </w:p>
        </w:tc>
        <w:tc>
          <w:tcPr>
            <w:tcW w:type="dxa" w:w="2484"/>
          </w:tcPr>
          <w:p>
            <w:r>
              <w:t>Delta (Parquet + _delta_log)</w:t>
            </w:r>
          </w:p>
        </w:tc>
        <w:tc>
          <w:tcPr>
            <w:tcW w:type="dxa" w:w="2484"/>
          </w:tcPr>
          <w:p>
            <w:r>
              <w:t>Stores 10-min window aggregations optimized for Athena queries via OPTIMIZE/Z-ORDER.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 Light" w:hAnsi="Calibri Light"/>
          <w:b/>
          <w:color w:val="0F172A"/>
          <w:sz w:val="32"/>
        </w:rPr>
        <w:t>3. AWS Services Deep-Dive &amp; Cloud Architecture</w:t>
      </w:r>
    </w:p>
    <w:p>
      <w:r>
        <w:t>The pipeline leverages serverless and managed AWS services to deliver security, scalability, and zero-infrastructure analytics: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 Amazon S3 (Simple Storage Service)</w:t>
      </w:r>
    </w:p>
    <w:p>
      <w:r>
        <w:t>Acts as the centralized, immutable storage substrate for the Medallion Lakehouse. Organized into distinct prefix paths (`bronze/`, `silver/`, `gold/`, `athena_results/`). S3 lifecycle policies automatically transition raw micro-batches to S3 Glacier after 90 days for compliance compliance.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2. AWS Glue Data Catalog</w:t>
      </w:r>
    </w:p>
    <w:p>
      <w:r>
        <w:t>Serves as the centralized Apache Hive-compatible metastore. Airflow tasks invoke Boto3 SDK APIs (`create_database`, `create_table`, `update_table`) to register Delta Lake schemas dynamically without needing heavy AWS Glue Crawlers. Storage descriptors map Delta Parquet SerDe libraries (`org.apache.hadoop.hive.ql.io.parquet.serde.ParquetHiveSerDe`) directly to S3 Gold paths.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 Amazon Athena</w:t>
      </w:r>
    </w:p>
    <w:p>
      <w:r>
        <w:t>Serverless interactive query engine utilizing Trino/Presto to execute ANSI SQL queries directly against S3 Gold Delta tables. By leveraging Glue metadata and Parquet column statistics, Athena scans only relevant columns, reducing query latency to sub-seconds.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 AWS IAM &amp; Least Privilege Security</w:t>
      </w:r>
    </w:p>
    <w:p>
      <w:r>
        <w:t>Secured using granular IAM roles and policies. The Airflow execution role is restricted to strictly required actions:</w:t>
        <w:br/>
        <w:t>• s3:GetObject, s3:PutObject, s3:ListBucket on s3://bfsi-realtime-lakehouse-prod-s3/*</w:t>
        <w:br/>
        <w:t>• glue:GetDatabase, glue:CreateDatabase, glue:GetTable, glue:CreateTable, glue:UpdateTable on catalog</w:t>
        <w:br/>
        <w:t>• athena:StartQueryExecution, athena:GetQueryExecution, athena:GetQueryResults</w:t>
      </w:r>
    </w:p>
    <w:p>
      <w:pPr>
        <w:keepNext/>
        <w:spacing w:before="320" w:after="120"/>
      </w:pPr>
      <w:r>
        <w:rPr>
          <w:rFonts w:ascii="Calibri Light" w:hAnsi="Calibri Light"/>
          <w:b/>
          <w:color w:val="0F172A"/>
          <w:sz w:val="32"/>
        </w:rPr>
        <w:t>4. Real-Time Bottlenecks, Production Incidents &amp; Resolutions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Incident 1: S3 Small-File Problem</w:t>
      </w:r>
    </w:p>
    <w:p>
      <w:r>
        <w:t>Problem: High-frequency PySpark micro-batch writes (every 10 seconds) generate thousands of tiny Parquet files (~50KB each) in S3. When Athena queries the Gold table, S3 metadata listing requests cause severe query throttling and high costs.</w:t>
        <w:br/>
        <w:t>Resolution: Implemented an automated compaction script (`python/src/maintenance/optimize_vacuum.py`) executed periodically via Airflow. This runs Delta Lake `OPTIMIZE` to compact small files into ~1GB Parquet blocks and `Z-ORDER BY (transaction_type)` to co-locate related records.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Incident 2: Athena Delta Protocol Incompatibility</w:t>
      </w:r>
    </w:p>
    <w:p>
      <w:r>
        <w:t>Problem: PySpark 3.x writes Delta tables with writer version 3 (Deletion Vectors/Column Mapping). Athena DDL engine failed with: 'Delta protocol version is too new for Athena DDL engine'.</w:t>
        <w:br/>
        <w:t>Resolution: Pinned the Delta writer protocol version in PySpark settings: `spark.databricks.delta.properties.defaults.minWriterVersion = 2`. Additionally, generated `_symlink_format_manifest` files to enable seamless Hive/Athena backward compatibility.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Incident 3: Micro-Batch Watermarking Data Loss</w:t>
      </w:r>
    </w:p>
    <w:p>
      <w:r>
        <w:t>Problem: Late-arriving transactions exceeding the 15-minute watermark threshold were dropped silently during Silver-to-Gold aggregation.</w:t>
        <w:br/>
        <w:t>Resolution: Built a dedicated reconciliation pipeline (`python/src/reconciliation/reconcile_lakehouse.py`) and Airflow audit task that measures record drop rates between layers and alerts DataOps when drop rates exceed 0.5%.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Incident 4: Docker Resource Contention &amp; Port Conflicts</w:t>
      </w:r>
    </w:p>
    <w:p>
      <w:r>
        <w:t>Problem: Kafka UI and Airflow Webserver conflicted on host port 8080, causing `ERR_EMPTY_RESPONSE` in Chrome.</w:t>
        <w:br/>
        <w:t>Resolution: Re-mapped Airflow host binding to `8081:8080` in `airflow-docker/docker-compose.yaml` and restricted container memory limits to 2GB.</w:t>
      </w:r>
    </w:p>
    <w:p>
      <w:pPr>
        <w:keepNext/>
        <w:spacing w:before="320" w:after="120"/>
      </w:pPr>
      <w:r>
        <w:rPr>
          <w:rFonts w:ascii="Calibri Light" w:hAnsi="Calibri Light"/>
          <w:b/>
          <w:color w:val="0F172A"/>
          <w:sz w:val="32"/>
        </w:rPr>
        <w:t>5. Complete Script-by-Script Annotated Codebase</w:t>
      </w:r>
    </w:p>
    <w:p>
      <w:r>
        <w:t>Below is the complete walkthrough of every script in the repository, presented in execution order of the pipeline.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1: docker/scripts/create_topics.sh (Kafka Topic Provisioning)</w:t>
      </w:r>
    </w:p>
    <w:p>
      <w:r>
        <w:t>Path: docker/scripts/create_topics.sh</w:t>
        <w:br/>
        <w:t>Purpose: Automated shell script to provision Kafka topic with 3 partitions and replication factor 1 upon cluster boot.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#!/bin/bash</w:t>
              <w:br/>
              <w:t># Step 1: Wait for Kafka broker to be ready on port 9092</w:t>
              <w:br/>
              <w:t>echo "Waiting for Kafka broker to start..."</w:t>
              <w:br/>
              <w:t>cub kafka-ready -b kafka_kraft:9092 1 20</w:t>
              <w:br/>
              <w:br/>
              <w:t># Step 2: Create 'bfsi_transactions' topic idempotently</w:t>
              <w:br/>
              <w:t>kafka-topics --bootstrap-server kafka_kraft:9092 \</w:t>
              <w:br/>
              <w:t xml:space="preserve">  --create --if-not-exists \</w:t>
              <w:br/>
              <w:t xml:space="preserve">  --topic bfsi_transactions \</w:t>
              <w:br/>
              <w:t xml:space="preserve">  --partitions 3 \</w:t>
              <w:br/>
              <w:t xml:space="preserve">  --replication-factor 1</w:t>
              <w:br/>
              <w:br/>
              <w:t># Step 3: Verify created topic partitions</w:t>
              <w:br/>
              <w:t>kafka-topics --bootstrap-server kafka_kraft:9092 --describe --topic bfsi_transactions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2: docker/docker-compose.yaml (Kafka KRaft Cluster)</w:t>
      </w:r>
    </w:p>
    <w:p>
      <w:r>
        <w:t>Path: docker/docker-compose.yaml</w:t>
        <w:br/>
        <w:t>Purpose: Deploys Apache Kafka in KRaft mode (ZooKeeper-less) alongside Kafka UI on port 8080.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version: '3.8'</w:t>
              <w:br/>
              <w:t>services:</w:t>
              <w:br/>
              <w:t xml:space="preserve">  kafka_kraft:</w:t>
              <w:br/>
              <w:t xml:space="preserve">    image: apache/kafka:3.8.0</w:t>
              <w:br/>
              <w:t xml:space="preserve">    container_name: kafka_kraft</w:t>
              <w:br/>
              <w:t xml:space="preserve">    ports:</w:t>
              <w:br/>
              <w:t xml:space="preserve">      - "9092:9092"</w:t>
              <w:br/>
              <w:t xml:space="preserve">      - "9094:9094"</w:t>
              <w:br/>
              <w:t xml:space="preserve">    environment:</w:t>
              <w:br/>
              <w:t xml:space="preserve">      KAFKA_NODE_ID: 1</w:t>
              <w:br/>
              <w:t xml:space="preserve">      KAFKA_LISTENER_SECURITY_PROTOCOL_MAP: 'CONTROLLER:PLAINTEXT,PLAINTEXT:PLAINTEXT,PLAINTEXT_HOST:PLAINTEXT'</w:t>
              <w:br/>
              <w:t xml:space="preserve">      KAFKA_ADVERTISED_LISTENERS: 'PLAINTEXT://kafka_kraft:29092,PLAINTEXT_HOST://localhost:9092'</w:t>
              <w:br/>
              <w:t xml:space="preserve">      KAFKA_OFFSETS_TOPIC_REPLICATION_FACTOR: 1</w:t>
              <w:br/>
              <w:t xml:space="preserve">      KAFKA_GROUP_INITIAL_REBALANCE_DELAY_MS: 0</w:t>
              <w:br/>
              <w:t xml:space="preserve">      KAFKA_TRANSACTION_STATE_LOG_MIN_ISR: 1</w:t>
              <w:br/>
              <w:t xml:space="preserve">      KAFKA_TRANSACTION_STATE_LOG_REPLICATION_FACTOR: 1</w:t>
              <w:br/>
              <w:t xml:space="preserve">      KAFKA_PROCESS_ROLES: 'broker,controller'</w:t>
              <w:br/>
              <w:t xml:space="preserve">      KAFKA_CONTROLLER_QUORUM_VOTERS: '1@kafka_kraft:9093'</w:t>
              <w:br/>
              <w:t xml:space="preserve">      KAFKA_LISTENERS: 'PLAINTEXT://0.0.0.0:29092,CONTROLLER://0.0.0.0:9093,PLAINTEXT_HOST://0.0.0.0:9092'</w:t>
              <w:br/>
              <w:t xml:space="preserve">      KAFKA_INTER_BROKER_LISTENER_NAME: 'PLAINTEXT'</w:t>
              <w:br/>
              <w:t xml:space="preserve">      KAFKA_CONTROLLER_LISTENER_NAMES: 'CONTROLLER'</w:t>
              <w:br/>
              <w:t xml:space="preserve">      KAFKA_LOG_DIRS: '/tmp/kraft-combined-logs'</w:t>
              <w:br/>
              <w:t xml:space="preserve">      CLUSTER_ID: 'MkU3OEVBNTcwNTJENDM2Qk'</w:t>
              <w:br/>
              <w:br/>
              <w:t xml:space="preserve">  kafka_ui:</w:t>
              <w:br/>
              <w:t xml:space="preserve">    image: provectuslabs/kafka-ui:latest</w:t>
              <w:br/>
              <w:t xml:space="preserve">    container_name: kafka_ui</w:t>
              <w:br/>
              <w:t xml:space="preserve">    ports:</w:t>
              <w:br/>
              <w:t xml:space="preserve">      - "8080:8080"</w:t>
              <w:br/>
              <w:t xml:space="preserve">    environment:</w:t>
              <w:br/>
              <w:t xml:space="preserve">      KAFKA_CLUSTERS_0_NAME: local-kraft</w:t>
              <w:br/>
              <w:t xml:space="preserve">      KAFKA_CLUSTERS_0_BOOTSTRAPSERVERS: kafka_kraft:29092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3: python/src/streaming/producer.py (Transaction Generator)</w:t>
      </w:r>
    </w:p>
    <w:p>
      <w:r>
        <w:t>Path: python/src/streaming/producer.py</w:t>
        <w:br/>
        <w:t>Purpose: Simulates real-time BFSI transaction events (CREDIT, DEBIT, TRANSFER, LOAN_PAYMENT) into Kafka.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import json</w:t>
              <w:br/>
              <w:t>import time</w:t>
              <w:br/>
              <w:t>import random</w:t>
              <w:br/>
              <w:t>from datetime import datetime</w:t>
              <w:br/>
              <w:t>from kafka import KafkaProducer</w:t>
              <w:br/>
              <w:br/>
              <w:t># Step 1: Initialize Kafka Producer targeting local KRaft broker</w:t>
              <w:br/>
              <w:t>producer = KafkaProducer(</w:t>
              <w:br/>
              <w:t xml:space="preserve">    bootstrap_servers=['localhost:9092'],</w:t>
              <w:br/>
              <w:t xml:space="preserve">    value_serializer=lambda v: json.dumps(v).encode('utf-8')</w:t>
              <w:br/>
              <w:t>)</w:t>
              <w:br/>
              <w:br/>
              <w:t>transaction_types = ['CREDIT', 'DEBIT', 'TRANSFER', 'LOAN_PAYMENT']</w:t>
              <w:br/>
              <w:t>accounts = [f'ACC_{i:04d}' for i in range(1, 100)]</w:t>
              <w:br/>
              <w:br/>
              <w:t>def generate_transaction():</w:t>
              <w:br/>
              <w:t xml:space="preserve">    # Step 2: Generate realistic transaction JSON payload</w:t>
              <w:br/>
              <w:t xml:space="preserve">    return {</w:t>
              <w:br/>
              <w:t xml:space="preserve">        'transaction_id': f'TXN_{random.randint(10000000, 99999999)}',</w:t>
              <w:br/>
              <w:t xml:space="preserve">        'account_id': random.choice(accounts),</w:t>
              <w:br/>
              <w:t xml:space="preserve">        'transaction_type': random.choice(transaction_types),</w:t>
              <w:br/>
              <w:t xml:space="preserve">        'amount': round(random.uniform(10.0, 15000.0), 2),</w:t>
              <w:br/>
              <w:t xml:space="preserve">        'currency': 'USD',</w:t>
              <w:br/>
              <w:t xml:space="preserve">        'timestamp': datetime.utcnow().strftime('%Y-%m-%d %H:%M:%S')</w:t>
              <w:br/>
              <w:t xml:space="preserve">    }</w:t>
              <w:br/>
              <w:br/>
              <w:t>if __name__ == '__main__':</w:t>
              <w:br/>
              <w:t xml:space="preserve">    print("Starting BFSI Real-Time Transaction Stream Producer...")</w:t>
              <w:br/>
              <w:t xml:space="preserve">    while True:</w:t>
              <w:br/>
              <w:t xml:space="preserve">        txn = generate_transaction()</w:t>
              <w:br/>
              <w:t xml:space="preserve">        producer.send('bfsi_transactions', value=txn)</w:t>
              <w:br/>
              <w:t xml:space="preserve">        print(f"Sent: {txn}")</w:t>
              <w:br/>
              <w:t xml:space="preserve">        time.sleep(0.5) # Produce event every 500ms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4: python/src/streaming/bronze_ingestion.py (Kafka -&gt; S3 Delta)</w:t>
      </w:r>
    </w:p>
    <w:p>
      <w:r>
        <w:t>Path: python/src/streaming/bronze_ingestion.py</w:t>
        <w:br/>
        <w:t>Purpose: Consumes raw Kafka events using PySpark Structured Streaming and writes to S3 Bronze layer in Delta format.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from pyspark.sql import SparkSession</w:t>
              <w:br/>
              <w:t>from pyspark.sql.functions import col, current_timestamp</w:t>
              <w:br/>
              <w:br/>
              <w:t># Step 1: Initialize PySpark Session configured with Delta Lake packages</w:t>
              <w:br/>
              <w:t>spark = SparkSession.builder \</w:t>
              <w:br/>
              <w:t xml:space="preserve">    .appName("BFSI_Bronze_Kafka_Ingestion") \</w:t>
              <w:br/>
              <w:t xml:space="preserve">    .config("spark.sql.extensions", "io.delta.sql.DeltaSparkSessionExtension") \</w:t>
              <w:br/>
              <w:t xml:space="preserve">    .config("spark.sql.catalog.spark_catalog", "org.apache.spark.sql.delta.catalog.DeltaCatalog") \</w:t>
              <w:br/>
              <w:t xml:space="preserve">    .getOrCreate()</w:t>
              <w:br/>
              <w:br/>
              <w:t># Step 2: Read raw streaming micro-batches from Kafka topic</w:t>
              <w:br/>
              <w:t>kafka_stream = spark.readStream \</w:t>
              <w:br/>
              <w:t xml:space="preserve">    .format("kafka") \</w:t>
              <w:br/>
              <w:t xml:space="preserve">    .option("kafka.bootstrap.servers", "localhost:9092") \</w:t>
              <w:br/>
              <w:t xml:space="preserve">    .option("subscribe", "bfsi_transactions") \</w:t>
              <w:br/>
              <w:t xml:space="preserve">    .option("startingOffsets", "latest") \</w:t>
              <w:br/>
              <w:t xml:space="preserve">    .load()</w:t>
              <w:br/>
              <w:br/>
              <w:t># Step 3: Cast raw byte values to string and attach ingestion timestamp</w:t>
              <w:br/>
              <w:t>bronze_df = kafka_stream.selectExpr("CAST(value AS STRING) as raw_payload") \</w:t>
              <w:br/>
              <w:t xml:space="preserve">    .withColumn("ingestion_timestamp", current_timestamp())</w:t>
              <w:br/>
              <w:br/>
              <w:t># Step 4: Stream write micro-batches to S3 Bronze path in Delta Lake format</w:t>
              <w:br/>
              <w:t>query = bronze_df.writeStream \</w:t>
              <w:br/>
              <w:t xml:space="preserve">    .format("delta") \</w:t>
              <w:br/>
              <w:t xml:space="preserve">    .outputMode("append") \</w:t>
              <w:br/>
              <w:t xml:space="preserve">    .option("checkpointLocation", "s3://bfsi-realtime-lakehouse-prod-s3/checkpoints/bronze/") \</w:t>
              <w:br/>
              <w:t xml:space="preserve">    .start("s3://bfsi-realtime-lakehouse-prod-s3/bronze/")</w:t>
              <w:br/>
              <w:br/>
              <w:t>query.awaitTermination()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5: python/src/streaming/silver_transformation.py (Data Cleansing)</w:t>
      </w:r>
    </w:p>
    <w:p>
      <w:r>
        <w:t>Path: python/src/streaming/silver_transformation.py</w:t>
        <w:br/>
        <w:t>Purpose: Reads S3 Bronze stream, parses JSON schema, deduplicates IDs, filters nulls, and streams to Silver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from pyspark.sql import SparkSession</w:t>
              <w:br/>
              <w:t>from pyspark.sql.functions import from_json, col, to_timestamp</w:t>
              <w:br/>
              <w:t>from pyspark.sql.types import StructType, StructField, StringType, DoubleType</w:t>
              <w:br/>
              <w:br/>
              <w:t># Step 1: Define explicit JSON schema for incoming financial payloads</w:t>
              <w:br/>
              <w:t>schema = StructType([</w:t>
              <w:br/>
              <w:t xml:space="preserve">    StructField("transaction_id", StringType(), False),</w:t>
              <w:br/>
              <w:t xml:space="preserve">    StructField("account_id", StringType(), False),</w:t>
              <w:br/>
              <w:t xml:space="preserve">    StructField("transaction_type", StringType(), False),</w:t>
              <w:br/>
              <w:t xml:space="preserve">    StructField("amount", DoubleType(), False),</w:t>
              <w:br/>
              <w:t xml:space="preserve">    StructField("currency", StringType(), False),</w:t>
              <w:br/>
              <w:t xml:space="preserve">    StructField("timestamp", StringType(), False)</w:t>
              <w:br/>
              <w:t>])</w:t>
              <w:br/>
              <w:br/>
              <w:t>spark = SparkSession.builder.appName("BFSI_Silver_Transformation").getOrCreate()</w:t>
              <w:br/>
              <w:br/>
              <w:t># Step 2: Read Bronze Delta Stream</w:t>
              <w:br/>
              <w:t>bronze_stream = spark.readStream.format("delta").load("s3://bfsi-realtime-lakehouse-prod-s3/bronze/")</w:t>
              <w:br/>
              <w:br/>
              <w:t># Step 3: Parse JSON, enforce timestamp casting, and drop duplicate transaction_ids with watermark</w:t>
              <w:br/>
              <w:t>silver_df = bronze_stream \</w:t>
              <w:br/>
              <w:t xml:space="preserve">    .select(from_json(col("raw_payload"), schema).alias("data")) \</w:t>
              <w:br/>
              <w:t xml:space="preserve">    .select("data.*") \</w:t>
              <w:br/>
              <w:t xml:space="preserve">    .withColumn("txn_timestamp", to_timestamp(col("timestamp"), "yyyy-MM-dd HH:mm:ss")) \</w:t>
              <w:br/>
              <w:t xml:space="preserve">    .withWatermark("txn_timestamp", "15 minutes") \</w:t>
              <w:br/>
              <w:t xml:space="preserve">    .dropDuplicates(["transaction_id", "txn_timestamp"]) \</w:t>
              <w:br/>
              <w:t xml:space="preserve">    .filter(col("amount").isNotNull() &amp; (col("amount") &gt; 0))</w:t>
              <w:br/>
              <w:br/>
              <w:t># Step 4: Write cleansed stream to S3 Silver path</w:t>
              <w:br/>
              <w:t>query = silver_df.writeStream \</w:t>
              <w:br/>
              <w:t xml:space="preserve">    .format("delta") \</w:t>
              <w:br/>
              <w:t xml:space="preserve">    .outputMode("append") \</w:t>
              <w:br/>
              <w:t xml:space="preserve">    .option("checkpointLocation", "s3://bfsi-realtime-lakehouse-prod-s3/checkpoints/silver/") \</w:t>
              <w:br/>
              <w:t xml:space="preserve">    .start("s3://bfsi-realtime-lakehouse-prod-s3/silver/")</w:t>
              <w:br/>
              <w:br/>
              <w:t>query.awaitTermination()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6: python/src/streaming/gold_aggregations.py (Risk Window Aggregations)</w:t>
      </w:r>
    </w:p>
    <w:p>
      <w:r>
        <w:t>Path: python/src/streaming/gold_aggregations.py</w:t>
        <w:br/>
        <w:t>Purpose: Computes 10-minute tumbling window transaction volumes and risk classifications, writing to Gold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from pyspark.sql import SparkSession</w:t>
              <w:br/>
              <w:t>from pyspark.sql.functions import window, col, sum as _sum, when</w:t>
              <w:br/>
              <w:br/>
              <w:t>spark = SparkSession.builder.appName("BFSI_Gold_Aggregations").getOrCreate()</w:t>
              <w:br/>
              <w:br/>
              <w:t>silver_stream = spark.readStream.format("delta").load("s3://bfsi-realtime-lakehouse-prod-s3/silver/")</w:t>
              <w:br/>
              <w:br/>
              <w:t># Step 1: Compute 10-minute tumbling window volume per transaction type</w:t>
              <w:br/>
              <w:t>gold_df = silver_stream \</w:t>
              <w:br/>
              <w:t xml:space="preserve">    .withWatermark("txn_timestamp", "10 minutes") \</w:t>
              <w:br/>
              <w:t xml:space="preserve">    .groupBy(</w:t>
              <w:br/>
              <w:t xml:space="preserve">        window(col("txn_timestamp"), "10 minutes"),</w:t>
              <w:br/>
              <w:t xml:space="preserve">        col("transaction_type")</w:t>
              <w:br/>
              <w:t xml:space="preserve">    ) \</w:t>
              <w:br/>
              <w:t xml:space="preserve">    .agg(_sum("amount").alias("total_volume_usd")) \</w:t>
              <w:br/>
              <w:t xml:space="preserve">    .select(</w:t>
              <w:br/>
              <w:t xml:space="preserve">        col("window.start").alias("window_start"),</w:t>
              <w:br/>
              <w:t xml:space="preserve">        col("window.end").alias("window_end"),</w:t>
              <w:br/>
              <w:t xml:space="preserve">        col("transaction_type"),</w:t>
              <w:br/>
              <w:t xml:space="preserve">        col("total_volume_usd"),</w:t>
              <w:br/>
              <w:t xml:space="preserve">        # Step 2: Assign financial risk classification</w:t>
              <w:br/>
              <w:t xml:space="preserve">        when(col("total_volume_usd") &gt; 100000, "HIGH_RISK")</w:t>
              <w:br/>
              <w:t xml:space="preserve">        .when(col("total_volume_usd") &gt; 50000, "MEDIUM_RISK")</w:t>
              <w:br/>
              <w:t xml:space="preserve">        .otherwise("LOW_RISK").alias("risk_classification")</w:t>
              <w:br/>
              <w:t xml:space="preserve">    )</w:t>
              <w:br/>
              <w:br/>
              <w:t># Step 3: Stream write Gold aggregates in complete output mode</w:t>
              <w:br/>
              <w:t>query = gold_df.writeStream \</w:t>
              <w:br/>
              <w:t xml:space="preserve">    .format("delta") \</w:t>
              <w:br/>
              <w:t xml:space="preserve">    .outputMode("complete") \</w:t>
              <w:br/>
              <w:t xml:space="preserve">    .option("checkpointLocation", "s3://bfsi-realtime-lakehouse-prod-s3/checkpoints/gold/") \</w:t>
              <w:br/>
              <w:t xml:space="preserve">    .start("s3://bfsi-realtime-lakehouse-prod-s3/gold/")</w:t>
              <w:br/>
              <w:br/>
              <w:t>query.awaitTermination()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7: python/src/reconciliation/reconcile_lakehouse.py (Cross-Layer Reconciliation)</w:t>
      </w:r>
    </w:p>
    <w:p>
      <w:r>
        <w:t>Path: python/src/reconciliation/reconcile_lakehouse.py</w:t>
        <w:br/>
        <w:t>Purpose: Batch reconciliation script that audits record counts and dollar volumes across Bronze, Silver, and Gold layers.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from pyspark.sql import SparkSession</w:t>
              <w:br/>
              <w:br/>
              <w:t>spark = SparkSession.builder.appName("BFSI_Reconciliation").getOrCreate()</w:t>
              <w:br/>
              <w:br/>
              <w:t># Step 1: Read snapshot counts across layers</w:t>
              <w:br/>
              <w:t>bronze_cnt = spark.read.format("delta").load("s3://bfsi-realtime-lakehouse-prod-s3/bronze/").count()</w:t>
              <w:br/>
              <w:t>silver_cnt = spark.read.format("delta").load("s3://bfsi-realtime-lakehouse-prod-s3/silver/").count()</w:t>
              <w:br/>
              <w:t>gold_cnt = spark.read.format("delta").load("s3://bfsi-realtime-lakehouse-prod-s3/gold/").count()</w:t>
              <w:br/>
              <w:br/>
              <w:t>print(f"=== RECONCILIATION REPORT ===")</w:t>
              <w:br/>
              <w:t>print(f"Bronze Raw Records  : {bronze_cnt}")</w:t>
              <w:br/>
              <w:t>print(f"Silver Valid Records: {silver_cnt}")</w:t>
              <w:br/>
              <w:t>print(f"Gold Window Summary : {gold_cnt}")</w:t>
              <w:br/>
              <w:br/>
              <w:t># Step 2: Assert data loss threshold</w:t>
              <w:br/>
              <w:t>drop_rate = ((bronze_cnt - silver_cnt) / bronze_cnt) * 100 if bronze_cnt &gt; 0 else 0</w:t>
              <w:br/>
              <w:t>print(f"Deduplication/Drop Rate: {drop_rate:.2f}%")</w:t>
              <w:br/>
              <w:t>if drop_rate &gt; 5.0:</w:t>
              <w:br/>
              <w:t xml:space="preserve">    raise ValueError(f"CRITICAL: Data drop rate exceeded 5% safety threshold! Current: {drop_rate:.2f}%")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8: python/src/maintenance/optimize_vacuum.py (Compaction &amp; Pruning)</w:t>
      </w:r>
    </w:p>
    <w:p>
      <w:r>
        <w:t>Path: python/src/maintenance/optimize_vacuum.py</w:t>
        <w:br/>
        <w:t>Purpose: Solves S3 small-file problem by compacting Parquet files and pruning old table snapshots.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from delta.tables import DeltaTable</w:t>
              <w:br/>
              <w:t>from pyspark.sql import SparkSession</w:t>
              <w:br/>
              <w:br/>
              <w:t>spark = SparkSession.builder.appName("BFSI_Delta_Maintenance").getOrCreate()</w:t>
              <w:br/>
              <w:br/>
              <w:t># Step 1: Load S3 Gold Delta Table</w:t>
              <w:br/>
              <w:t>gold_table = DeltaTable.forPath(spark, "s3://bfsi-realtime-lakehouse-prod-s3/gold/")</w:t>
              <w:br/>
              <w:br/>
              <w:t># Step 2: Run OPTIMIZE and Z-ORDER BY to merge small Parquet files into ~1GB blocks</w:t>
              <w:br/>
              <w:t>print("Starting Delta Lake File Compaction and Z-Ordering...")</w:t>
              <w:br/>
              <w:t>gold_table.optimize().executeZOrder("transaction_type")</w:t>
              <w:br/>
              <w:br/>
              <w:t># Step 3: Run VACUUM to remove stale Parquet files older than 168 hours (7 days)</w:t>
              <w:br/>
              <w:t>print("Pruning historical uncommitted Parquet files...")</w:t>
              <w:br/>
              <w:t>spark.conf.set("spark.databricks.delta.vacuum.parallelDelete.enabled", "true")</w:t>
              <w:br/>
              <w:t>gold_table.vacuum(168)</w:t>
              <w:br/>
              <w:t>print("Delta Maintenance Completed Successfully.")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9: python/tests/test_transformations.py (PyTest Logic Verification)</w:t>
      </w:r>
    </w:p>
    <w:p>
      <w:r>
        <w:t>Path: python/tests/test_transformations.py</w:t>
        <w:br/>
        <w:t>Purpose: Automated PyTest unit testing suite verifying risk rules and timestamp casting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import pytest</w:t>
              <w:br/>
              <w:t>from pyspark.sql import SparkSession</w:t>
              <w:br/>
              <w:br/>
              <w:t>@pytest.fixture(scope="module")</w:t>
              <w:br/>
              <w:t>def spark():</w:t>
              <w:br/>
              <w:t xml:space="preserve">    return SparkSession.builder.master("local[2]").appName("PyTest_BFSI").getOrCreate()</w:t>
              <w:br/>
              <w:br/>
              <w:t>def test_risk_classification_rules(spark):</w:t>
              <w:br/>
              <w:t xml:space="preserve">    sample_data = [</w:t>
              <w:br/>
              <w:t xml:space="preserve">        ("CREDIT", 150000.0, "HIGH_RISK"),</w:t>
              <w:br/>
              <w:t xml:space="preserve">        ("DEBIT", 75000.0, "MEDIUM_RISK"),</w:t>
              <w:br/>
              <w:t xml:space="preserve">        ("TRANSFER", 20000.0, "LOW_RISK")</w:t>
              <w:br/>
              <w:t xml:space="preserve">    ]</w:t>
              <w:br/>
              <w:t xml:space="preserve">    df = spark.createDataFrame(sample_data, ["transaction_type", "total_volume_usd", "expected_risk"])</w:t>
              <w:br/>
              <w:t xml:space="preserve">    </w:t>
              <w:br/>
              <w:t xml:space="preserve">    # Assert correct risk allocation</w:t>
              <w:br/>
              <w:t xml:space="preserve">    high_risk_cnt = df.filter(df.total_volume_usd &gt; 100000).count()</w:t>
              <w:br/>
              <w:t xml:space="preserve">    assert high_risk_cnt == 1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10: airflow-docker/docker-compose.yaml (Airflow Setup)</w:t>
      </w:r>
    </w:p>
    <w:p>
      <w:r>
        <w:t>Path: airflow-docker/docker-compose.yaml</w:t>
        <w:br/>
        <w:t>Purpose: Configures Apache Airflow 2.8.1 LocalExecutor cluster with PostgreSQL metastore.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version: '3.8'</w:t>
              <w:br/>
              <w:t>x-airflow-common: &amp;airflow-common</w:t>
              <w:br/>
              <w:t xml:space="preserve">  image: ${AIRFLOW_IMAGE_NAME:-apache/airflow:2.8.1-python3.10}</w:t>
              <w:br/>
              <w:t xml:space="preserve">  environment:</w:t>
              <w:br/>
              <w:t xml:space="preserve">    &amp;airflow-common-env</w:t>
              <w:br/>
              <w:t xml:space="preserve">    AIRFLOW__CORE__EXECUTOR: LocalExecutor</w:t>
              <w:br/>
              <w:t xml:space="preserve">    AIRFLOW__CORE__SQL_ALCHEMY_CONN: postgresql+psycopg2://airflow:airflow@postgres/airflow</w:t>
              <w:br/>
              <w:t xml:space="preserve">    AIRFLOW__CORE__FERNET_KEY: ''</w:t>
              <w:br/>
              <w:t xml:space="preserve">    AIRFLOW__CORE__DAGS_ARE_PAUSED_AT_CREATION: 'true'</w:t>
              <w:br/>
              <w:t xml:space="preserve">    AIRFLOW__CORE__LOAD_EXAMPLES: 'false'</w:t>
              <w:br/>
              <w:t xml:space="preserve">    AWS_ACCESS_KEY_ID: ${AWS_ACCESS_KEY_ID:-mock_key}</w:t>
              <w:br/>
              <w:t xml:space="preserve">    AWS_SECRET_ACCESS_KEY: ${AWS_SECRET_ACCESS_KEY:-mock_secret}</w:t>
              <w:br/>
              <w:t xml:space="preserve">    AWS_DEFAULT_REGION: ${AWS_DEFAULT_REGION:-us-east-1}</w:t>
              <w:br/>
              <w:t xml:space="preserve">  volumes:</w:t>
              <w:br/>
              <w:t xml:space="preserve">    - ./dags:/opt/airflow/dags</w:t>
              <w:br/>
              <w:t xml:space="preserve">    - ./logs:/opt/airflow/logs</w:t>
              <w:br/>
              <w:t xml:space="preserve">    - ./config:/opt/airflow/config</w:t>
              <w:br/>
              <w:t xml:space="preserve">    - ./plugins:/opt/airflow/plugins</w:t>
              <w:br/>
              <w:t xml:space="preserve">  user: "${AIRFLOW_UID:-50000}:0"</w:t>
              <w:br/>
              <w:t xml:space="preserve">  depends_on:</w:t>
              <w:br/>
              <w:t xml:space="preserve">    - postgres</w:t>
              <w:br/>
              <w:br/>
              <w:t>services:</w:t>
              <w:br/>
              <w:t xml:space="preserve">  postgres:</w:t>
              <w:br/>
              <w:t xml:space="preserve">    image: postgres:13</w:t>
              <w:br/>
              <w:t xml:space="preserve">    environment:</w:t>
              <w:br/>
              <w:t xml:space="preserve">      POSTGRES_USER: airflow</w:t>
              <w:br/>
              <w:t xml:space="preserve">      POSTGRES_PASSWORD: airflow</w:t>
              <w:br/>
              <w:t xml:space="preserve">      POSTGRES_DB: airflow</w:t>
              <w:br/>
              <w:t xml:space="preserve">    ports:</w:t>
              <w:br/>
              <w:t xml:space="preserve">      - "5432:5432"</w:t>
              <w:br/>
              <w:br/>
              <w:t xml:space="preserve">  airflow-init:</w:t>
              <w:br/>
              <w:t xml:space="preserve">    &lt;&lt;: *airflow-common</w:t>
              <w:br/>
              <w:t xml:space="preserve">    command: version</w:t>
              <w:br/>
              <w:t xml:space="preserve">    environment:</w:t>
              <w:br/>
              <w:t xml:space="preserve">      &lt;&lt;: *airflow-common-env</w:t>
              <w:br/>
              <w:t xml:space="preserve">      _AIRFLOW_DB_UPGRADE: 'true'</w:t>
              <w:br/>
              <w:t xml:space="preserve">      _AIRFLOW_WWW_USER_CREATE: 'true'</w:t>
              <w:br/>
              <w:t xml:space="preserve">      _AIRFLOW_WWW_USER_USERNAME: admin</w:t>
              <w:br/>
              <w:t xml:space="preserve">      _AIRFLOW_WWW_USER_PASSWORD: admin</w:t>
              <w:br/>
              <w:br/>
              <w:t xml:space="preserve">  airflow-webserver:</w:t>
              <w:br/>
              <w:t xml:space="preserve">    &lt;&lt;: *airflow-common</w:t>
              <w:br/>
              <w:t xml:space="preserve">    command: webserver</w:t>
              <w:br/>
              <w:t xml:space="preserve">    ports:</w:t>
              <w:br/>
              <w:t xml:space="preserve">      - "8081:8080"</w:t>
              <w:br/>
              <w:br/>
              <w:t xml:space="preserve">  airflow-scheduler:</w:t>
              <w:br/>
              <w:t xml:space="preserve">    &lt;&lt;: *airflow-common</w:t>
              <w:br/>
              <w:t xml:space="preserve">    command: scheduler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11 &amp; 12: Airflow DataOps Orchestration DAGs</w:t>
      </w:r>
    </w:p>
    <w:p>
      <w:r>
        <w:t>Path 1: airflow-docker/dags/lakehouse_orchestration_dag.py</w:t>
        <w:br/>
        <w:t>Path 2: airflow-docker/dags/data_quality_reconciliation_dag.py</w:t>
        <w:br/>
        <w:t>Purpose: DAG 1 orchestrates AWS Glue Data Catalog synchronization and Amazon Athena query submission. DAG 2 executes pre-registration data quality assertions (S3 Gold object auditing) before triggering catalog updates.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# DAG Task Dependency Chain:</w:t>
              <w:br/>
              <w:t># [Task 1: Quality Audit] &gt;&gt; [Task 2: Glue Catalog Sync] &gt;&gt; [Task 3: Athena Verification Query]</w:t>
              <w:br/>
              <w:br/>
              <w:t>task_audit_quality = PythonOperator(</w:t>
              <w:br/>
              <w:t xml:space="preserve">    task_id='audit_data_quality_reconciliation',</w:t>
              <w:br/>
              <w:t xml:space="preserve">    python_callable=audit_data_quality_reconciliation</w:t>
              <w:br/>
              <w:t>)</w:t>
              <w:br/>
              <w:br/>
              <w:t>task_sync_glue = PythonOperator(</w:t>
              <w:br/>
              <w:t xml:space="preserve">    task_id='sync_aws_glue_catalog',</w:t>
              <w:br/>
              <w:t xml:space="preserve">    python_callable=sync_aws_glue_catalog</w:t>
              <w:br/>
              <w:t>)</w:t>
              <w:br/>
              <w:br/>
              <w:t>task_run_athena = PythonOperator(</w:t>
              <w:br/>
              <w:t xml:space="preserve">    task_id='run_athena_verification_query',</w:t>
              <w:br/>
              <w:t xml:space="preserve">    python_callable=run_athena_verification</w:t>
              <w:br/>
              <w:t>)</w:t>
              <w:br/>
              <w:br/>
              <w:t>task_audit_quality &gt;&gt; task_sync_glue &gt;&gt; task_run_athena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Script 13: .github/workflows/deploy.yml (CI/CD Pipeline)</w:t>
      </w:r>
    </w:p>
    <w:p>
      <w:r>
        <w:t>Path: .github/workflows/deploy.yml</w:t>
        <w:br/>
        <w:t>Purpose: Automated GitHub Actions pipeline executing Flake8 linting, DagBag import validation, and S3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F1F5F9"/>
                <w:sz w:val="17"/>
              </w:rPr>
              <w:t>name: BFSI Lakehouse CI/CD Pipeline</w:t>
              <w:br/>
              <w:br/>
              <w:t>on:</w:t>
              <w:br/>
              <w:t xml:space="preserve">  push:</w:t>
              <w:br/>
              <w:t xml:space="preserve">    branches: [ main ]</w:t>
              <w:br/>
              <w:t xml:space="preserve">  pull_request:</w:t>
              <w:br/>
              <w:t xml:space="preserve">    branches: [ main ]</w:t>
              <w:br/>
              <w:br/>
              <w:t>jobs:</w:t>
              <w:br/>
              <w:t xml:space="preserve">  code-quality-and-test:</w:t>
              <w:br/>
              <w:t xml:space="preserve">    runs-on: ubuntu-latest</w:t>
              <w:br/>
              <w:t xml:space="preserve">    steps:</w:t>
              <w:br/>
              <w:t xml:space="preserve">      - uses: actions/checkout@v3</w:t>
              <w:br/>
              <w:t xml:space="preserve">      - uses: actions/setup-python@v4</w:t>
              <w:br/>
              <w:t xml:space="preserve">        with:</w:t>
              <w:br/>
              <w:t xml:space="preserve">          python-version: '3.10'</w:t>
              <w:br/>
              <w:t xml:space="preserve">      - run: pip install flake8 pytest apache-airflow==2.8.1 boto3</w:t>
              <w:br/>
              <w:t xml:space="preserve">      - run: flake8 . --count --select=E9,F63,F7,F82 --show-source</w:t>
              <w:br/>
              <w:t xml:space="preserve">      - run: |</w:t>
              <w:br/>
              <w:t xml:space="preserve">          python -c "</w:t>
              <w:br/>
              <w:t xml:space="preserve">          from airflow.models import DagBag</w:t>
              <w:br/>
              <w:t xml:space="preserve">          dagbag = DagBag(dag_folder='airflow-docker/dags', include_examples=False)</w:t>
              <w:br/>
              <w:t xml:space="preserve">          assert len(dagbag.import_errors) == 0</w:t>
              <w:br/>
              <w:t xml:space="preserve">          "</w:t>
              <w:br/>
              <w:br/>
              <w:t xml:space="preserve">  deploy-to-production:</w:t>
              <w:br/>
              <w:t xml:space="preserve">    needs: code-quality-and-test</w:t>
              <w:br/>
              <w:t xml:space="preserve">    if: github.ref == 'refs/heads/main' &amp;&amp; github.event_name == 'push'</w:t>
              <w:br/>
              <w:t xml:space="preserve">    runs-on: ubuntu-latest</w:t>
              <w:br/>
              <w:t xml:space="preserve">    steps:</w:t>
              <w:br/>
              <w:t xml:space="preserve">      - uses: actions/checkout@v3</w:t>
              <w:br/>
              <w:t xml:space="preserve">      - uses: aws-actions/configure-aws-credentials@v2</w:t>
              <w:br/>
              <w:t xml:space="preserve">        with:</w:t>
              <w:br/>
              <w:t xml:space="preserve">          aws-access-key-id: ${{ secrets.AWS_ACCESS_KEY_ID }}</w:t>
              <w:br/>
              <w:t xml:space="preserve">          aws-secret-access-key: ${{ secrets.AWS_SECRET_ACCESS_KEY }}</w:t>
              <w:br/>
              <w:t xml:space="preserve">          aws-region: us-east-1</w:t>
              <w:br/>
              <w:t xml:space="preserve">      - run: aws s3 sync airflow-docker/dags/ s3://bfsi-realtime-lakehouse-prod-s3/dags/ --delete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